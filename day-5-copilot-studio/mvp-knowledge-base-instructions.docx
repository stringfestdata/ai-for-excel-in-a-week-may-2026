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CF3338"/>
          <w:sz w:val="40"/>
        </w:rPr>
        <w:t>MVP Knowledge Base — Copilot Studio Setup</w:t>
      </w:r>
    </w:p>
    <w:p>
      <w:r>
        <w:rPr>
          <w:rFonts w:ascii="Arial" w:hAnsi="Arial"/>
          <w:b/>
          <w:color w:val="1F2120"/>
          <w:sz w:val="22"/>
        </w:rPr>
        <w:t>Stringfest Analytics  ·  AI for Excel in a Week  ·  Day 5</w:t>
      </w:r>
    </w:p>
    <w:p/>
    <w:p>
      <w:r>
        <w:rPr>
          <w:rFonts w:ascii="Arial" w:hAnsi="Arial"/>
          <w:color w:val="1F2120"/>
          <w:sz w:val="22"/>
        </w:rPr>
        <w:t>This document walks you through creating the MVP Excel chatbot demo in Copilot Studio. The goal is a knowledge-grounded Copilot that can answer Excel questions by drawing on a curated set of Microsoft MVP blogs and websites.</w:t>
      </w:r>
    </w:p>
    <w:p/>
    <w:p>
      <w:r>
        <w:rPr>
          <w:rFonts w:ascii="Arial" w:hAnsi="Arial"/>
          <w:b/>
          <w:color w:val="CF3338"/>
          <w:sz w:val="28"/>
        </w:rPr>
        <w:t>Step 1 — Create the Copilot</w:t>
      </w:r>
    </w:p>
    <w:p>
      <w:r>
        <w:rPr>
          <w:rFonts w:ascii="Arial" w:hAnsi="Arial"/>
          <w:color w:val="1F2120"/>
          <w:sz w:val="22"/>
        </w:rPr>
        <w:t>Go to copilotstudio.microsoft.com and sign in. Click Create → New agent. Choose Skip to configure (don't use the Copilot-built builder for this demo — we want full control).</w:t>
      </w:r>
    </w:p>
    <w:p>
      <w:r>
        <w:rPr>
          <w:rFonts w:ascii="Arial" w:hAnsi="Arial"/>
          <w:color w:val="1F2120"/>
          <w:sz w:val="22"/>
        </w:rPr>
        <w:t>Name: Excel MVP Helper</w:t>
      </w:r>
    </w:p>
    <w:p>
      <w:r>
        <w:rPr>
          <w:rFonts w:ascii="Arial" w:hAnsi="Arial"/>
          <w:color w:val="1F2120"/>
          <w:sz w:val="22"/>
        </w:rPr>
        <w:t>Description: Answers questions about Excel by drawing on curated Microsoft MVP blogs and Microsoft documentation.</w:t>
      </w:r>
    </w:p>
    <w:p/>
    <w:p>
      <w:r>
        <w:rPr>
          <w:rFonts w:ascii="Arial" w:hAnsi="Arial"/>
          <w:b/>
          <w:color w:val="CF3338"/>
          <w:sz w:val="28"/>
        </w:rPr>
        <w:t>Step 2 — Write the Instructions</w:t>
      </w:r>
    </w:p>
    <w:p>
      <w:r>
        <w:rPr>
          <w:rFonts w:ascii="Arial" w:hAnsi="Arial"/>
          <w:color w:val="1F2120"/>
          <w:sz w:val="22"/>
        </w:rPr>
        <w:t>Paste the following into the Instructions field. This is the system prompt that tells the Copilot who it is and how to behave:</w:t>
      </w:r>
    </w:p>
    <w:p/>
    <w:p>
      <w:r>
        <w:rPr>
          <w:rFonts w:ascii="Consolas" w:hAnsi="Consolas"/>
          <w:sz w:val="20"/>
        </w:rPr>
        <w:t>You are Excel MVP Helper, a knowledge-grounded assistant for Excel users. You answer questions about Microsoft Excel by drawing exclusively on the knowledge sources you have been given. Always cite the source you used. If a question is outside the scope of Excel, politely redirect the user. If you do not know the answer or cannot find it in your sources, say so honestly rather than guessing. Use a friendly, professional tone. Prefer concise answers with concrete steps. When walking through a procedure, number the steps.</w:t>
      </w:r>
    </w:p>
    <w:p/>
    <w:p>
      <w:r>
        <w:rPr>
          <w:rFonts w:ascii="Arial" w:hAnsi="Arial"/>
          <w:b/>
          <w:color w:val="CF3338"/>
          <w:sz w:val="28"/>
        </w:rPr>
        <w:t>Step 3 — Add Knowledge Sources</w:t>
      </w:r>
    </w:p>
    <w:p>
      <w:r>
        <w:rPr>
          <w:rFonts w:ascii="Arial" w:hAnsi="Arial"/>
          <w:color w:val="1F2120"/>
          <w:sz w:val="22"/>
        </w:rPr>
        <w:t>In the Knowledge tab, click Add knowledge → Public website. Add each of the following one at a time:</w:t>
      </w:r>
    </w:p>
    <w:p>
      <w:pPr>
        <w:pStyle w:val="ListBullet"/>
      </w:pPr>
      <w:r>
        <w:rPr>
          <w:rFonts w:ascii="Arial" w:hAnsi="Arial"/>
          <w:color w:val="1F2120"/>
          <w:sz w:val="22"/>
        </w:rPr>
        <w:t>https://stringfestanalytics.com</w:t>
      </w:r>
    </w:p>
    <w:p>
      <w:pPr>
        <w:pStyle w:val="ListBullet"/>
      </w:pPr>
      <w:r>
        <w:rPr>
          <w:rFonts w:ascii="Arial" w:hAnsi="Arial"/>
          <w:color w:val="1F2120"/>
          <w:sz w:val="22"/>
        </w:rPr>
        <w:t>https://exceloffthegrid.com</w:t>
      </w:r>
    </w:p>
    <w:p>
      <w:pPr>
        <w:pStyle w:val="ListBullet"/>
      </w:pPr>
      <w:r>
        <w:rPr>
          <w:rFonts w:ascii="Arial" w:hAnsi="Arial"/>
          <w:color w:val="1F2120"/>
          <w:sz w:val="22"/>
        </w:rPr>
        <w:t>https://chrismenardtraining.com</w:t>
      </w:r>
    </w:p>
    <w:p>
      <w:pPr>
        <w:pStyle w:val="ListBullet"/>
      </w:pPr>
      <w:r>
        <w:rPr>
          <w:rFonts w:ascii="Arial" w:hAnsi="Arial"/>
          <w:color w:val="1F2120"/>
          <w:sz w:val="22"/>
        </w:rPr>
        <w:t>https://exceljet.net</w:t>
      </w:r>
    </w:p>
    <w:p>
      <w:pPr>
        <w:pStyle w:val="ListBullet"/>
      </w:pPr>
      <w:r>
        <w:rPr>
          <w:rFonts w:ascii="Arial" w:hAnsi="Arial"/>
          <w:color w:val="1F2120"/>
          <w:sz w:val="22"/>
        </w:rPr>
        <w:t>https://support.microsoft.com/en-us/excel</w:t>
      </w:r>
    </w:p>
    <w:p>
      <w:r>
        <w:rPr>
          <w:rFonts w:ascii="Arial" w:hAnsi="Arial"/>
          <w:color w:val="1F2120"/>
          <w:sz w:val="22"/>
        </w:rPr>
        <w:t>Feel free to add any other Excel MVP or Microsoft documentation sources you trust. The more focused the source list, the better the answers.</w:t>
      </w:r>
    </w:p>
    <w:p/>
    <w:p>
      <w:r>
        <w:rPr>
          <w:rFonts w:ascii="Arial" w:hAnsi="Arial"/>
          <w:b/>
          <w:color w:val="CF3338"/>
          <w:sz w:val="28"/>
        </w:rPr>
        <w:t>Step 4 — Add Two Topics</w:t>
      </w:r>
    </w:p>
    <w:p>
      <w:r>
        <w:rPr>
          <w:rFonts w:ascii="Arial" w:hAnsi="Arial"/>
          <w:color w:val="1F2120"/>
          <w:sz w:val="22"/>
        </w:rPr>
        <w:t>Topics are predefined conversational paths. We'll add two so the Copilot has structured fallbacks when users ask common questions.</w:t>
      </w:r>
    </w:p>
    <w:p/>
    <w:p>
      <w:r>
        <w:rPr>
          <w:rFonts w:ascii="Arial" w:hAnsi="Arial"/>
          <w:b/>
          <w:color w:val="1F2120"/>
          <w:sz w:val="22"/>
        </w:rPr>
        <w:t>Topic 1: Greeting</w:t>
      </w:r>
    </w:p>
    <w:p>
      <w:pPr>
        <w:pStyle w:val="ListBullet"/>
      </w:pPr>
      <w:r>
        <w:rPr>
          <w:rFonts w:ascii="Arial" w:hAnsi="Arial"/>
          <w:color w:val="1F2120"/>
          <w:sz w:val="22"/>
        </w:rPr>
        <w:t>Trigger phrases: hi, hello, hey, what can you do</w:t>
      </w:r>
    </w:p>
    <w:p>
      <w:pPr>
        <w:pStyle w:val="ListBullet"/>
      </w:pPr>
      <w:r>
        <w:rPr>
          <w:rFonts w:ascii="Arial" w:hAnsi="Arial"/>
          <w:color w:val="1F2120"/>
          <w:sz w:val="22"/>
        </w:rPr>
        <w:t>Message: Hi! I'm Excel MVP Helper. I can answer questions about Excel by drawing on Microsoft documentation and a curated set of Excel MVP blogs. What would you like to know?</w:t>
      </w:r>
    </w:p>
    <w:p/>
    <w:p>
      <w:r>
        <w:rPr>
          <w:rFonts w:ascii="Arial" w:hAnsi="Arial"/>
          <w:b/>
          <w:color w:val="1F2120"/>
          <w:sz w:val="22"/>
        </w:rPr>
        <w:t>Topic 2: Out of scope</w:t>
      </w:r>
    </w:p>
    <w:p>
      <w:pPr>
        <w:pStyle w:val="ListBullet"/>
      </w:pPr>
      <w:r>
        <w:rPr>
          <w:rFonts w:ascii="Arial" w:hAnsi="Arial"/>
          <w:color w:val="1F2120"/>
          <w:sz w:val="22"/>
        </w:rPr>
        <w:t>Trigger phrases: PowerPoint, Word, Outlook, SharePoint, Teams</w:t>
      </w:r>
    </w:p>
    <w:p>
      <w:pPr>
        <w:pStyle w:val="ListBullet"/>
      </w:pPr>
      <w:r>
        <w:rPr>
          <w:rFonts w:ascii="Arial" w:hAnsi="Arial"/>
          <w:color w:val="1F2120"/>
          <w:sz w:val="22"/>
        </w:rPr>
        <w:t>Message: I'm focused on Excel only — for questions about other Microsoft 365 apps, I'd suggest the Microsoft Support site or another tool. Is there an Excel question I can help with?</w:t>
      </w:r>
    </w:p>
    <w:p/>
    <w:p>
      <w:r>
        <w:rPr>
          <w:rFonts w:ascii="Arial" w:hAnsi="Arial"/>
          <w:b/>
          <w:color w:val="CF3338"/>
          <w:sz w:val="28"/>
        </w:rPr>
        <w:t>Step 5 — Test the Copilot</w:t>
      </w:r>
    </w:p>
    <w:p>
      <w:r>
        <w:rPr>
          <w:rFonts w:ascii="Arial" w:hAnsi="Arial"/>
          <w:color w:val="1F2120"/>
          <w:sz w:val="22"/>
        </w:rPr>
        <w:t>Open the test pane on the right side of the screen. Try the following prompts and watch how the Copilot responds:</w:t>
      </w:r>
    </w:p>
    <w:p>
      <w:pPr>
        <w:pStyle w:val="ListBullet"/>
      </w:pPr>
      <w:r>
        <w:rPr>
          <w:rFonts w:ascii="Arial" w:hAnsi="Arial"/>
          <w:color w:val="1F2120"/>
          <w:sz w:val="22"/>
        </w:rPr>
        <w:t>How do I unpivot columns in Power Query?</w:t>
      </w:r>
    </w:p>
    <w:p>
      <w:pPr>
        <w:pStyle w:val="ListBullet"/>
      </w:pPr>
      <w:r>
        <w:rPr>
          <w:rFonts w:ascii="Arial" w:hAnsi="Arial"/>
          <w:color w:val="1F2120"/>
          <w:sz w:val="22"/>
        </w:rPr>
        <w:t>What's the difference between XLOOKUP and VLOOKUP?</w:t>
      </w:r>
    </w:p>
    <w:p>
      <w:pPr>
        <w:pStyle w:val="ListBullet"/>
      </w:pPr>
      <w:r>
        <w:rPr>
          <w:rFonts w:ascii="Arial" w:hAnsi="Arial"/>
          <w:color w:val="1F2120"/>
          <w:sz w:val="22"/>
        </w:rPr>
        <w:t>How do I write a Python script in Excel?</w:t>
      </w:r>
    </w:p>
    <w:p>
      <w:pPr>
        <w:pStyle w:val="ListBullet"/>
      </w:pPr>
      <w:r>
        <w:rPr>
          <w:rFonts w:ascii="Arial" w:hAnsi="Arial"/>
          <w:color w:val="1F2120"/>
          <w:sz w:val="22"/>
        </w:rPr>
        <w:t>Can you help me with Word formatting? (should trigger out-of-scope topic)</w:t>
      </w:r>
    </w:p>
    <w:p>
      <w:pPr>
        <w:pStyle w:val="ListBullet"/>
      </w:pPr>
      <w:r>
        <w:rPr>
          <w:rFonts w:ascii="Arial" w:hAnsi="Arial"/>
          <w:color w:val="1F2120"/>
          <w:sz w:val="22"/>
        </w:rPr>
        <w:t>Hi (should trigger greeting topic)</w:t>
      </w:r>
    </w:p>
    <w:p/>
    <w:p>
      <w:r>
        <w:rPr>
          <w:rFonts w:ascii="Arial" w:hAnsi="Arial"/>
          <w:b/>
          <w:color w:val="CF3338"/>
          <w:sz w:val="28"/>
        </w:rPr>
        <w:t>Step 6 — Publish</w:t>
      </w:r>
    </w:p>
    <w:p>
      <w:r>
        <w:rPr>
          <w:rFonts w:ascii="Arial" w:hAnsi="Arial"/>
          <w:color w:val="1F2120"/>
          <w:sz w:val="22"/>
        </w:rPr>
        <w:t>Click Publish in the top right. You can choose to make it available in Teams, on a website, or via a direct link. For this demo, keep it on the Test channel — we just want to confirm the build works end to end.</w:t>
      </w:r>
    </w:p>
    <w:p/>
    <w:p>
      <w:r>
        <w:rPr>
          <w:rFonts w:ascii="Arial" w:hAnsi="Arial"/>
          <w:b/>
          <w:color w:val="CF3338"/>
          <w:sz w:val="28"/>
        </w:rPr>
        <w:t>What you just learned</w:t>
      </w:r>
    </w:p>
    <w:p>
      <w:r>
        <w:rPr>
          <w:rFonts w:ascii="Arial" w:hAnsi="Arial"/>
          <w:color w:val="1F2120"/>
          <w:sz w:val="22"/>
        </w:rPr>
        <w:t>This is the simplest possible custom Copilot — instructions plus knowledge plus a couple of topics. No actions yet. But this pattern alone is the highest-value, lowest-effort thing you can build for your team. Pick a domain where the same questions get asked over and over, point a Copilot at a single source of truth, and you've eliminated a recurring drain on someone's calendar. The next demo (autompg.xlsx workflow) will show you how to add Actions on 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1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